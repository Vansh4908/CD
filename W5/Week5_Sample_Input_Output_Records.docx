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5 – Sample Input and Output Records</w:t>
      </w:r>
    </w:p>
    <w:p>
      <w:r>
        <w:t>This document contains sample input and output records for the Machine Learning–Based Compiler Error Classification system. Each record shows an example compiler error message (input) and its classified error category (output).</w:t>
      </w:r>
    </w:p>
    <w:tbl>
      <w:tblPr>
        <w:tblW w:type="auto" w:w="0"/>
        <w:tblLook w:firstColumn="1" w:firstRow="1" w:lastColumn="0" w:lastRow="0" w:noHBand="0" w:noVBand="1" w:val="04A0"/>
      </w:tblPr>
      <w:tblGrid>
        <w:gridCol w:w="4320"/>
        <w:gridCol w:w="4320"/>
      </w:tblGrid>
      <w:tr>
        <w:tc>
          <w:tcPr>
            <w:tcW w:type="dxa" w:w="4320"/>
          </w:tcPr>
          <w:p>
            <w:r>
              <w:t>Input (Compiler Error Message)</w:t>
            </w:r>
          </w:p>
        </w:tc>
        <w:tc>
          <w:tcPr>
            <w:tcW w:type="dxa" w:w="4320"/>
          </w:tcPr>
          <w:p>
            <w:r>
              <w:t>Output (Predicted Category)</w:t>
            </w:r>
          </w:p>
        </w:tc>
      </w:tr>
      <w:tr>
        <w:tc>
          <w:tcPr>
            <w:tcW w:type="dxa" w:w="4320"/>
          </w:tcPr>
          <w:p>
            <w:r>
              <w:t>invalid character '@' in identifier</w:t>
            </w:r>
          </w:p>
        </w:tc>
        <w:tc>
          <w:tcPr>
            <w:tcW w:type="dxa" w:w="4320"/>
          </w:tcPr>
          <w:p>
            <w:r>
              <w:t>Lexical Error</w:t>
            </w:r>
          </w:p>
        </w:tc>
      </w:tr>
      <w:tr>
        <w:tc>
          <w:tcPr>
            <w:tcW w:type="dxa" w:w="4320"/>
          </w:tcPr>
          <w:p>
            <w:r>
              <w:t>expected ';' before '}' token</w:t>
            </w:r>
          </w:p>
        </w:tc>
        <w:tc>
          <w:tcPr>
            <w:tcW w:type="dxa" w:w="4320"/>
          </w:tcPr>
          <w:p>
            <w:r>
              <w:t>Syntactic Error</w:t>
            </w:r>
          </w:p>
        </w:tc>
      </w:tr>
      <w:tr>
        <w:tc>
          <w:tcPr>
            <w:tcW w:type="dxa" w:w="4320"/>
          </w:tcPr>
          <w:p>
            <w:r>
              <w:t>use of undeclared identifier 'x'</w:t>
            </w:r>
          </w:p>
        </w:tc>
        <w:tc>
          <w:tcPr>
            <w:tcW w:type="dxa" w:w="4320"/>
          </w:tcPr>
          <w:p>
            <w:r>
              <w:t>Semantic Error</w:t>
            </w:r>
          </w:p>
        </w:tc>
      </w:tr>
      <w:tr>
        <w:tc>
          <w:tcPr>
            <w:tcW w:type="dxa" w:w="4320"/>
          </w:tcPr>
          <w:p>
            <w:r>
              <w:t>TypeError: unsupported operand types for +: 'int' and 'str'</w:t>
            </w:r>
          </w:p>
        </w:tc>
        <w:tc>
          <w:tcPr>
            <w:tcW w:type="dxa" w:w="4320"/>
          </w:tcPr>
          <w:p>
            <w:r>
              <w:t>Semantic Error</w:t>
            </w:r>
          </w:p>
        </w:tc>
      </w:tr>
      <w:tr>
        <w:tc>
          <w:tcPr>
            <w:tcW w:type="dxa" w:w="4320"/>
          </w:tcPr>
          <w:p>
            <w:r>
              <w:t>SyntaxError: invalid syntax</w:t>
            </w:r>
          </w:p>
        </w:tc>
        <w:tc>
          <w:tcPr>
            <w:tcW w:type="dxa" w:w="4320"/>
          </w:tcPr>
          <w:p>
            <w:r>
              <w:t>Syntactic Error</w:t>
            </w:r>
          </w:p>
        </w:tc>
      </w:tr>
      <w:tr>
        <w:tc>
          <w:tcPr>
            <w:tcW w:type="dxa" w:w="4320"/>
          </w:tcPr>
          <w:p>
            <w:r>
              <w:t>invalid token '#'</w:t>
            </w:r>
          </w:p>
        </w:tc>
        <w:tc>
          <w:tcPr>
            <w:tcW w:type="dxa" w:w="4320"/>
          </w:tcPr>
          <w:p>
            <w:r>
              <w:t>Lexical Error</w:t>
            </w:r>
          </w:p>
        </w:tc>
      </w:tr>
      <w:tr>
        <w:tc>
          <w:tcPr>
            <w:tcW w:type="dxa" w:w="4320"/>
          </w:tcPr>
          <w:p>
            <w:r>
              <w:t>IndexError: list index out of range</w:t>
            </w:r>
          </w:p>
        </w:tc>
        <w:tc>
          <w:tcPr>
            <w:tcW w:type="dxa" w:w="4320"/>
          </w:tcPr>
          <w:p>
            <w:r>
              <w:t>Semantic Error</w:t>
            </w:r>
          </w:p>
        </w:tc>
      </w:tr>
      <w:tr>
        <w:tc>
          <w:tcPr>
            <w:tcW w:type="dxa" w:w="4320"/>
          </w:tcPr>
          <w:p>
            <w:r>
              <w:t>unexpected EOF while parsing</w:t>
            </w:r>
          </w:p>
        </w:tc>
        <w:tc>
          <w:tcPr>
            <w:tcW w:type="dxa" w:w="4320"/>
          </w:tcPr>
          <w:p>
            <w:r>
              <w:t>Syntactic Error</w:t>
            </w:r>
          </w:p>
        </w:tc>
      </w:tr>
      <w:tr>
        <w:tc>
          <w:tcPr>
            <w:tcW w:type="dxa" w:w="4320"/>
          </w:tcPr>
          <w:p>
            <w:r>
              <w:t>invalid suffix '$' on integer constant</w:t>
            </w:r>
          </w:p>
        </w:tc>
        <w:tc>
          <w:tcPr>
            <w:tcW w:type="dxa" w:w="4320"/>
          </w:tcPr>
          <w:p>
            <w:r>
              <w:t>Lexical Error</w:t>
            </w:r>
          </w:p>
        </w:tc>
      </w:tr>
      <w:tr>
        <w:tc>
          <w:tcPr>
            <w:tcW w:type="dxa" w:w="4320"/>
          </w:tcPr>
          <w:p>
            <w:r>
              <w:t>variable 'a' is uninitialized when used here</w:t>
            </w:r>
          </w:p>
        </w:tc>
        <w:tc>
          <w:tcPr>
            <w:tcW w:type="dxa" w:w="4320"/>
          </w:tcPr>
          <w:p>
            <w:r>
              <w:t>Semantic Error</w:t>
            </w:r>
          </w:p>
        </w:tc>
      </w:tr>
      <w:tr>
        <w:tc>
          <w:tcPr>
            <w:tcW w:type="dxa" w:w="4320"/>
          </w:tcPr>
          <w:p>
            <w:r>
              <w:t>stray '#' in program</w:t>
            </w:r>
          </w:p>
        </w:tc>
        <w:tc>
          <w:tcPr>
            <w:tcW w:type="dxa" w:w="4320"/>
          </w:tcPr>
          <w:p>
            <w:r>
              <w:t>Lexical Error</w:t>
            </w:r>
          </w:p>
        </w:tc>
      </w:tr>
      <w:tr>
        <w:tc>
          <w:tcPr>
            <w:tcW w:type="dxa" w:w="4320"/>
          </w:tcPr>
          <w:p>
            <w:r>
              <w:t>expected ')' before '{' token</w:t>
            </w:r>
          </w:p>
        </w:tc>
        <w:tc>
          <w:tcPr>
            <w:tcW w:type="dxa" w:w="4320"/>
          </w:tcPr>
          <w:p>
            <w:r>
              <w:t>Syntactic Error</w:t>
            </w:r>
          </w:p>
        </w:tc>
      </w:tr>
      <w:tr>
        <w:tc>
          <w:tcPr>
            <w:tcW w:type="dxa" w:w="4320"/>
          </w:tcPr>
          <w:p>
            <w:r>
              <w:t>cannot convert 'float' to 'int *'</w:t>
            </w:r>
          </w:p>
        </w:tc>
        <w:tc>
          <w:tcPr>
            <w:tcW w:type="dxa" w:w="4320"/>
          </w:tcPr>
          <w:p>
            <w:r>
              <w:t>Semantic Error</w:t>
            </w:r>
          </w:p>
        </w:tc>
      </w:tr>
      <w:tr>
        <w:tc>
          <w:tcPr>
            <w:tcW w:type="dxa" w:w="4320"/>
          </w:tcPr>
          <w:p>
            <w:r>
              <w:t>invalid suffix '%' on integer constant</w:t>
            </w:r>
          </w:p>
        </w:tc>
        <w:tc>
          <w:tcPr>
            <w:tcW w:type="dxa" w:w="4320"/>
          </w:tcPr>
          <w:p>
            <w:r>
              <w:t>Lexical Error</w:t>
            </w:r>
          </w:p>
        </w:tc>
      </w:tr>
      <w:tr>
        <w:tc>
          <w:tcPr>
            <w:tcW w:type="dxa" w:w="4320"/>
          </w:tcPr>
          <w:p>
            <w:r>
              <w:t>IndentationError: expected an indented block</w:t>
            </w:r>
          </w:p>
        </w:tc>
        <w:tc>
          <w:tcPr>
            <w:tcW w:type="dxa" w:w="4320"/>
          </w:tcPr>
          <w:p>
            <w:r>
              <w:t>Syntactic Error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